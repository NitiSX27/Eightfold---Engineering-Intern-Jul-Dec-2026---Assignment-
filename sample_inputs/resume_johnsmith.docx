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Smith</w:t>
      </w:r>
    </w:p>
    <w:p>
      <w:r>
        <w:t>john.smith@example.com | 650-555-1234</w:t>
      </w:r>
    </w:p>
    <w:p/>
    <w:p>
      <w:r>
        <w:t>EXPERIENCE</w:t>
      </w:r>
    </w:p>
    <w:p>
      <w:r>
        <w:t>Data Scientist — Globex (Mar 2019 - Dec 2022)</w:t>
      </w:r>
    </w:p>
    <w:p>
      <w:r>
        <w:t>Built churn prediction models used across the sales org.</w:t>
      </w:r>
    </w:p>
    <w:p/>
    <w:p>
      <w:r>
        <w:t>SKILLS</w:t>
      </w:r>
    </w:p>
    <w:p>
      <w:r>
        <w:t>Python, SQL, Machine Learning, ML, Pandas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